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B350" w14:textId="248F28E5" w:rsidR="009A2955" w:rsidRPr="00E27F6E" w:rsidRDefault="00E27F6E">
      <w:pPr>
        <w:pStyle w:val="Title"/>
        <w:rPr>
          <w:color w:val="000000" w:themeColor="text1"/>
        </w:rPr>
      </w:pPr>
      <w:r w:rsidRPr="00E27F6E">
        <w:rPr>
          <w:color w:val="000000" w:themeColor="text1"/>
        </w:rPr>
        <w:t>DAY 3</w:t>
      </w:r>
    </w:p>
    <w:p w14:paraId="2E22C986" w14:textId="77777777" w:rsidR="009A2955" w:rsidRPr="00E27F6E" w:rsidRDefault="007534BA">
      <w:pPr>
        <w:pStyle w:val="Heading1"/>
        <w:rPr>
          <w:rFonts w:ascii="Arial Black" w:hAnsi="Arial Black"/>
          <w:color w:val="000000" w:themeColor="text1"/>
          <w:sz w:val="32"/>
          <w:szCs w:val="32"/>
        </w:rPr>
      </w:pPr>
      <w:r w:rsidRPr="00E27F6E">
        <w:rPr>
          <w:rFonts w:ascii="Arial Black" w:hAnsi="Arial Black"/>
          <w:color w:val="000000" w:themeColor="text1"/>
          <w:sz w:val="32"/>
          <w:szCs w:val="32"/>
        </w:rPr>
        <w:t>LangChain</w:t>
      </w:r>
    </w:p>
    <w:p w14:paraId="0799DBC5" w14:textId="77777777" w:rsidR="009A2955" w:rsidRDefault="007534BA">
      <w:r>
        <w:t>LangChain is an open-source framework for building applications powered by Large Language Models (LLMs). It connects models, prompts, memory, tools, and agents.</w:t>
      </w:r>
    </w:p>
    <w:p w14:paraId="3490CFFC" w14:textId="77777777" w:rsidR="009A2955" w:rsidRPr="00E27F6E" w:rsidRDefault="007534BA">
      <w:pPr>
        <w:pStyle w:val="Heading1"/>
        <w:rPr>
          <w:color w:val="000000" w:themeColor="text1"/>
        </w:rPr>
      </w:pPr>
      <w:r w:rsidRPr="00E27F6E">
        <w:rPr>
          <w:color w:val="000000" w:themeColor="text1"/>
        </w:rPr>
        <w:t>Main Idea</w:t>
      </w:r>
    </w:p>
    <w:p w14:paraId="3287D1F6" w14:textId="77777777" w:rsidR="009A2955" w:rsidRDefault="007534BA">
      <w:r>
        <w:t>LangChain helps chain together multiple AI components to create chatbots, RAG systems, AI agents, and automation workflows.</w:t>
      </w:r>
    </w:p>
    <w:p w14:paraId="1F8E94EC" w14:textId="77777777" w:rsidR="009A2955" w:rsidRPr="00E27F6E" w:rsidRDefault="007534BA">
      <w:pPr>
        <w:pStyle w:val="Heading1"/>
        <w:rPr>
          <w:color w:val="000000" w:themeColor="text1"/>
        </w:rPr>
      </w:pPr>
      <w:r w:rsidRPr="00E27F6E">
        <w:rPr>
          <w:color w:val="000000" w:themeColor="text1"/>
        </w:rPr>
        <w:t>Architecture</w:t>
      </w:r>
    </w:p>
    <w:p w14:paraId="3BF3F14F" w14:textId="77777777" w:rsidR="009A2955" w:rsidRDefault="007534BA">
      <w:r>
        <w:t>Your App → Chains/Agents → Prompts + Memory + Tools → LLM Wrapper → LLM Model</w:t>
      </w:r>
    </w:p>
    <w:p w14:paraId="187D39CB" w14:textId="77777777" w:rsidR="009A2955" w:rsidRPr="00E27F6E" w:rsidRDefault="007534BA">
      <w:pPr>
        <w:pStyle w:val="Heading1"/>
        <w:rPr>
          <w:color w:val="000000" w:themeColor="text1"/>
        </w:rPr>
      </w:pPr>
      <w:r w:rsidRPr="00E27F6E">
        <w:rPr>
          <w:color w:val="000000" w:themeColor="text1"/>
        </w:rPr>
        <w:t>Components Explained</w:t>
      </w:r>
    </w:p>
    <w:p w14:paraId="171EEF46" w14:textId="77777777" w:rsidR="009A2955" w:rsidRDefault="007534BA">
      <w:r>
        <w:t>Prompt Templates: Reusable prompt structures with variables.</w:t>
      </w:r>
    </w:p>
    <w:p w14:paraId="18CE11B2" w14:textId="77777777" w:rsidR="009A2955" w:rsidRDefault="007534BA">
      <w:r>
        <w:t>LLM Wrappers: Connect LangChain to OpenAI, Gemini, Anthropic, or Hugging Face models.</w:t>
      </w:r>
    </w:p>
    <w:p w14:paraId="34899528" w14:textId="77777777" w:rsidR="009A2955" w:rsidRDefault="007534BA">
      <w:r>
        <w:t>Chains: Link multiple operations together.</w:t>
      </w:r>
    </w:p>
    <w:p w14:paraId="1D2C01EA" w14:textId="77777777" w:rsidR="009A2955" w:rsidRDefault="007534BA">
      <w:r>
        <w:t>Output Parsers: Convert outputs into structured formats.</w:t>
      </w:r>
    </w:p>
    <w:p w14:paraId="3C523471" w14:textId="77777777" w:rsidR="009A2955" w:rsidRDefault="007534BA">
      <w:r>
        <w:t>Memory: Stores conversation history and context.</w:t>
      </w:r>
    </w:p>
    <w:p w14:paraId="38B2A300" w14:textId="77777777" w:rsidR="009A2955" w:rsidRDefault="007534BA">
      <w:r>
        <w:t>Tools: External functions such as search, APIs, calculators, or databases.</w:t>
      </w:r>
    </w:p>
    <w:p w14:paraId="38240992" w14:textId="77777777" w:rsidR="009A2955" w:rsidRDefault="007534BA">
      <w:r>
        <w:t>Agents: AI systems that choose which tools to use and what actions to perform.</w:t>
      </w:r>
    </w:p>
    <w:p w14:paraId="59900652" w14:textId="77777777" w:rsidR="009A2955" w:rsidRPr="00E27F6E" w:rsidRDefault="007534BA">
      <w:pPr>
        <w:pStyle w:val="Heading1"/>
        <w:rPr>
          <w:color w:val="000000" w:themeColor="text1"/>
        </w:rPr>
      </w:pPr>
      <w:r w:rsidRPr="00E27F6E">
        <w:rPr>
          <w:color w:val="000000" w:themeColor="text1"/>
        </w:rPr>
        <w:t>Hugging Face</w:t>
      </w:r>
    </w:p>
    <w:p w14:paraId="054F614B" w14:textId="77777777" w:rsidR="009A2955" w:rsidRDefault="007534BA">
      <w:r>
        <w:t>Hugging Face is a platform and community that hosts thousands of open-source AI models used for NLP, embeddings, vision, and LLM applications.</w:t>
      </w:r>
    </w:p>
    <w:p w14:paraId="51542421" w14:textId="77777777" w:rsidR="009A2955" w:rsidRPr="00E27F6E" w:rsidRDefault="007534BA">
      <w:pPr>
        <w:pStyle w:val="Heading1"/>
        <w:rPr>
          <w:color w:val="000000" w:themeColor="text1"/>
        </w:rPr>
      </w:pPr>
      <w:r w:rsidRPr="00E27F6E">
        <w:rPr>
          <w:color w:val="000000" w:themeColor="text1"/>
        </w:rPr>
        <w:t>NLP</w:t>
      </w:r>
    </w:p>
    <w:p w14:paraId="23FAF46F" w14:textId="77777777" w:rsidR="009A2955" w:rsidRDefault="007534BA">
      <w:r>
        <w:t>Natural Language Processing (NLP) is the field of AI that enables computers to understand and generate human language.</w:t>
      </w:r>
    </w:p>
    <w:p w14:paraId="65DD8E42" w14:textId="467BDE6C" w:rsidR="009A2955" w:rsidRDefault="009A2955" w:rsidP="00E27F6E">
      <w:pPr>
        <w:pStyle w:val="Heading1"/>
      </w:pPr>
    </w:p>
    <w:sectPr w:rsidR="009A2955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A2E9C" w14:textId="77777777" w:rsidR="007A277B" w:rsidRDefault="007A277B" w:rsidP="00E27F6E">
      <w:pPr>
        <w:spacing w:after="0" w:line="240" w:lineRule="auto"/>
      </w:pPr>
      <w:r>
        <w:separator/>
      </w:r>
    </w:p>
  </w:endnote>
  <w:endnote w:type="continuationSeparator" w:id="0">
    <w:p w14:paraId="3B309F13" w14:textId="77777777" w:rsidR="007A277B" w:rsidRDefault="007A277B" w:rsidP="00E27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6C175" w14:textId="77777777" w:rsidR="007A277B" w:rsidRDefault="007A277B" w:rsidP="00E27F6E">
      <w:pPr>
        <w:spacing w:after="0" w:line="240" w:lineRule="auto"/>
      </w:pPr>
      <w:r>
        <w:separator/>
      </w:r>
    </w:p>
  </w:footnote>
  <w:footnote w:type="continuationSeparator" w:id="0">
    <w:p w14:paraId="3BA340A2" w14:textId="77777777" w:rsidR="007A277B" w:rsidRDefault="007A277B" w:rsidP="00E27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DEFB1" w14:textId="0179EA86" w:rsidR="00E27F6E" w:rsidRDefault="00E27F6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D26CB0E" wp14:editId="1448B0A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230A71E" w14:textId="50840C09" w:rsidR="00E27F6E" w:rsidRDefault="00E27F6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AWS WORKSHOP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D26CB0E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230A71E" w14:textId="50840C09" w:rsidR="00E27F6E" w:rsidRDefault="00E27F6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AWS WORKSHOP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019273">
    <w:abstractNumId w:val="8"/>
  </w:num>
  <w:num w:numId="2" w16cid:durableId="698356730">
    <w:abstractNumId w:val="6"/>
  </w:num>
  <w:num w:numId="3" w16cid:durableId="556748406">
    <w:abstractNumId w:val="5"/>
  </w:num>
  <w:num w:numId="4" w16cid:durableId="1406368785">
    <w:abstractNumId w:val="4"/>
  </w:num>
  <w:num w:numId="5" w16cid:durableId="666633009">
    <w:abstractNumId w:val="7"/>
  </w:num>
  <w:num w:numId="6" w16cid:durableId="1094402668">
    <w:abstractNumId w:val="3"/>
  </w:num>
  <w:num w:numId="7" w16cid:durableId="1207524898">
    <w:abstractNumId w:val="2"/>
  </w:num>
  <w:num w:numId="8" w16cid:durableId="188951075">
    <w:abstractNumId w:val="1"/>
  </w:num>
  <w:num w:numId="9" w16cid:durableId="11745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1A4A"/>
    <w:rsid w:val="007534BA"/>
    <w:rsid w:val="007A277B"/>
    <w:rsid w:val="009A2955"/>
    <w:rsid w:val="00AA1D8D"/>
    <w:rsid w:val="00B47730"/>
    <w:rsid w:val="00CB0664"/>
    <w:rsid w:val="00DE512B"/>
    <w:rsid w:val="00E03AAB"/>
    <w:rsid w:val="00E27F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A34E2A"/>
  <w14:defaultImageDpi w14:val="300"/>
  <w15:docId w15:val="{116E9A79-7104-44BA-A19C-23D818ED4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WORKSHOP</dc:title>
  <dc:subject/>
  <dc:creator>python-docx</dc:creator>
  <cp:keywords/>
  <dc:description>generated by python-docx</dc:description>
  <cp:lastModifiedBy>Arifa Tahir</cp:lastModifiedBy>
  <cp:revision>2</cp:revision>
  <dcterms:created xsi:type="dcterms:W3CDTF">2026-06-14T16:06:00Z</dcterms:created>
  <dcterms:modified xsi:type="dcterms:W3CDTF">2026-06-14T16:06:00Z</dcterms:modified>
  <cp:category/>
</cp:coreProperties>
</file>
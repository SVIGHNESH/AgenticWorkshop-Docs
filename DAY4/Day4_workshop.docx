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C051E" w14:textId="5825AD4E" w:rsidR="0096231C" w:rsidRPr="00860881" w:rsidRDefault="00780200" w:rsidP="00860881">
      <w:pPr>
        <w:pStyle w:val="Title"/>
        <w:pBdr>
          <w:bottom w:val="single" w:sz="8" w:space="0" w:color="4F81BD" w:themeColor="accent1"/>
        </w:pBdr>
        <w:rPr>
          <w:color w:val="000000" w:themeColor="text1"/>
        </w:rPr>
      </w:pPr>
      <w:r w:rsidRPr="00860881">
        <w:rPr>
          <w:color w:val="000000" w:themeColor="text1"/>
        </w:rPr>
        <w:t xml:space="preserve">Day </w:t>
      </w:r>
      <w:r w:rsidR="00860881" w:rsidRPr="00860881">
        <w:rPr>
          <w:color w:val="000000" w:themeColor="text1"/>
        </w:rPr>
        <w:t>4</w:t>
      </w:r>
    </w:p>
    <w:p w14:paraId="387680D9" w14:textId="77777777" w:rsidR="00860881" w:rsidRPr="00860881" w:rsidRDefault="00860881" w:rsidP="00860881">
      <w:pPr>
        <w:pStyle w:val="Title"/>
        <w:pBdr>
          <w:bottom w:val="single" w:sz="8" w:space="0" w:color="4F81BD" w:themeColor="accent1"/>
        </w:pBdr>
        <w:rPr>
          <w:rFonts w:ascii="Arial Black" w:hAnsi="Arial Black"/>
          <w:color w:val="000000" w:themeColor="text1"/>
        </w:rPr>
      </w:pPr>
      <w:r w:rsidRPr="00860881">
        <w:rPr>
          <w:rFonts w:ascii="Arial Black" w:hAnsi="Arial Black"/>
          <w:color w:val="000000" w:themeColor="text1"/>
        </w:rPr>
        <w:t>Memory in AI Agent</w:t>
      </w:r>
    </w:p>
    <w:p w14:paraId="0EDD5340" w14:textId="77777777" w:rsidR="0096231C" w:rsidRDefault="00780200">
      <w:r>
        <w:t>Memory is the ability of an AI agent to remember information from previous interactions and use it in future responses. Without memory, every conversation starts from scratch. Memory helps maintain context, personalize responses, and perform multi-step tasks.</w:t>
      </w:r>
    </w:p>
    <w:p w14:paraId="5BCF81C2" w14:textId="77777777" w:rsidR="0096231C" w:rsidRPr="00860881" w:rsidRDefault="00780200">
      <w:pPr>
        <w:pStyle w:val="Heading1"/>
        <w:rPr>
          <w:color w:val="000000" w:themeColor="text1"/>
        </w:rPr>
      </w:pPr>
      <w:r w:rsidRPr="00860881">
        <w:rPr>
          <w:color w:val="000000" w:themeColor="text1"/>
        </w:rPr>
        <w:t>Why Memory is Important</w:t>
      </w:r>
    </w:p>
    <w:p w14:paraId="42B1E291" w14:textId="77777777" w:rsidR="0096231C" w:rsidRDefault="00780200">
      <w:r>
        <w:t>• Maintain conversation context</w:t>
      </w:r>
    </w:p>
    <w:p w14:paraId="3D4DAE84" w14:textId="77777777" w:rsidR="0096231C" w:rsidRDefault="00780200">
      <w:r>
        <w:t>• Improve user experience</w:t>
      </w:r>
    </w:p>
    <w:p w14:paraId="682CCF9F" w14:textId="77777777" w:rsidR="0096231C" w:rsidRDefault="00780200">
      <w:r>
        <w:t>• Enable personalized AI responses</w:t>
      </w:r>
    </w:p>
    <w:p w14:paraId="1A260684" w14:textId="77777777" w:rsidR="0096231C" w:rsidRDefault="00780200">
      <w:r>
        <w:t>• Help AI agents complete long workflows</w:t>
      </w:r>
    </w:p>
    <w:p w14:paraId="3FD4C42E" w14:textId="77777777" w:rsidR="0096231C" w:rsidRDefault="00780200">
      <w:r>
        <w:t>• Reduce repeated user input</w:t>
      </w:r>
    </w:p>
    <w:p w14:paraId="6076E476" w14:textId="77777777" w:rsidR="0096231C" w:rsidRPr="00860881" w:rsidRDefault="00780200">
      <w:pPr>
        <w:pStyle w:val="Heading1"/>
        <w:rPr>
          <w:color w:val="000000" w:themeColor="text1"/>
        </w:rPr>
      </w:pPr>
      <w:r w:rsidRPr="00860881">
        <w:rPr>
          <w:color w:val="000000" w:themeColor="text1"/>
        </w:rPr>
        <w:t>Buffer Memory</w:t>
      </w:r>
    </w:p>
    <w:p w14:paraId="4C277535" w14:textId="77777777" w:rsidR="0096231C" w:rsidRDefault="00780200">
      <w:r>
        <w:t>Stores the entire conversation history in sequence. Every user message and AI response is saved.</w:t>
      </w:r>
    </w:p>
    <w:p w14:paraId="20C85323" w14:textId="77777777" w:rsidR="0096231C" w:rsidRPr="00860881" w:rsidRDefault="00780200">
      <w:pPr>
        <w:pStyle w:val="Heading1"/>
        <w:rPr>
          <w:color w:val="000000" w:themeColor="text1"/>
        </w:rPr>
      </w:pPr>
      <w:r w:rsidRPr="00860881">
        <w:rPr>
          <w:color w:val="000000" w:themeColor="text1"/>
        </w:rPr>
        <w:t>Summary Memory</w:t>
      </w:r>
    </w:p>
    <w:p w14:paraId="402A3A3C" w14:textId="77777777" w:rsidR="0096231C" w:rsidRDefault="00780200">
      <w:r>
        <w:t>Creates a short summary of long conversations and stores only the important points.</w:t>
      </w:r>
    </w:p>
    <w:p w14:paraId="2F08E571" w14:textId="77777777" w:rsidR="0096231C" w:rsidRPr="00860881" w:rsidRDefault="00780200">
      <w:pPr>
        <w:pStyle w:val="Heading1"/>
        <w:rPr>
          <w:color w:val="000000" w:themeColor="text1"/>
        </w:rPr>
      </w:pPr>
      <w:r w:rsidRPr="00860881">
        <w:rPr>
          <w:color w:val="000000" w:themeColor="text1"/>
        </w:rPr>
        <w:t>Window Memory</w:t>
      </w:r>
    </w:p>
    <w:p w14:paraId="0356EB22" w14:textId="77777777" w:rsidR="0096231C" w:rsidRDefault="00780200">
      <w:r>
        <w:t>Keeps only the last K interactions. Older messages are automatically removed.</w:t>
      </w:r>
    </w:p>
    <w:p w14:paraId="38872AFA" w14:textId="77777777" w:rsidR="0096231C" w:rsidRPr="00860881" w:rsidRDefault="00780200">
      <w:pPr>
        <w:pStyle w:val="Heading1"/>
        <w:rPr>
          <w:color w:val="000000" w:themeColor="text1"/>
        </w:rPr>
      </w:pPr>
      <w:r w:rsidRPr="00860881">
        <w:rPr>
          <w:color w:val="000000" w:themeColor="text1"/>
        </w:rPr>
        <w:t>Entity Memory</w:t>
      </w:r>
    </w:p>
    <w:p w14:paraId="3488986E" w14:textId="77777777" w:rsidR="0096231C" w:rsidRDefault="00780200">
      <w:r>
        <w:t>Stores important facts instead of the whole conversation.</w:t>
      </w:r>
    </w:p>
    <w:p w14:paraId="774C851B" w14:textId="77777777" w:rsidR="0096231C" w:rsidRDefault="00780200">
      <w:r>
        <w:t>Examples:</w:t>
      </w:r>
    </w:p>
    <w:p w14:paraId="4D9B5225" w14:textId="77777777" w:rsidR="0096231C" w:rsidRDefault="00780200">
      <w:r>
        <w:t>• Person Name</w:t>
      </w:r>
    </w:p>
    <w:p w14:paraId="5AAB40AA" w14:textId="77777777" w:rsidR="0096231C" w:rsidRDefault="00780200">
      <w:r>
        <w:t>• Company</w:t>
      </w:r>
    </w:p>
    <w:p w14:paraId="76DC90D2" w14:textId="77777777" w:rsidR="0096231C" w:rsidRDefault="00780200">
      <w:r>
        <w:t>• Location</w:t>
      </w:r>
    </w:p>
    <w:p w14:paraId="06ACCB0B" w14:textId="77777777" w:rsidR="0096231C" w:rsidRDefault="00780200">
      <w:r>
        <w:lastRenderedPageBreak/>
        <w:t>• Skills</w:t>
      </w:r>
    </w:p>
    <w:p w14:paraId="2DF61720" w14:textId="77777777" w:rsidR="0096231C" w:rsidRDefault="00780200">
      <w:r>
        <w:t>• Dates</w:t>
      </w:r>
    </w:p>
    <w:p w14:paraId="54E1EDF5" w14:textId="77777777" w:rsidR="0096231C" w:rsidRDefault="00780200">
      <w:r>
        <w:t>• Projects</w:t>
      </w:r>
    </w:p>
    <w:p w14:paraId="7A72A6D8" w14:textId="77777777" w:rsidR="0096231C" w:rsidRPr="00860881" w:rsidRDefault="00780200">
      <w:pPr>
        <w:pStyle w:val="Heading1"/>
        <w:rPr>
          <w:color w:val="000000" w:themeColor="text1"/>
        </w:rPr>
      </w:pPr>
      <w:r w:rsidRPr="00860881">
        <w:rPr>
          <w:color w:val="000000" w:themeColor="text1"/>
        </w:rPr>
        <w:t>Comparison</w:t>
      </w:r>
    </w:p>
    <w:p w14:paraId="1B779A51" w14:textId="77777777" w:rsidR="0096231C" w:rsidRDefault="00780200">
      <w:r>
        <w:t>Buffer Memory = Complete conversation</w:t>
      </w:r>
      <w:r>
        <w:br/>
        <w:t>Summary Memory = Important summary only</w:t>
      </w:r>
      <w:r>
        <w:br/>
        <w:t>Window Memory = Recent K messages only</w:t>
      </w:r>
      <w:r>
        <w:br/>
        <w:t>Entity Memory = Important facts only</w:t>
      </w:r>
    </w:p>
    <w:sectPr w:rsidR="0096231C"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6B638" w14:textId="77777777" w:rsidR="004232A5" w:rsidRDefault="004232A5" w:rsidP="00860881">
      <w:pPr>
        <w:spacing w:after="0" w:line="240" w:lineRule="auto"/>
      </w:pPr>
      <w:r>
        <w:separator/>
      </w:r>
    </w:p>
  </w:endnote>
  <w:endnote w:type="continuationSeparator" w:id="0">
    <w:p w14:paraId="466745A4" w14:textId="77777777" w:rsidR="004232A5" w:rsidRDefault="004232A5" w:rsidP="008608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EBCC9" w14:textId="77777777" w:rsidR="004232A5" w:rsidRDefault="004232A5" w:rsidP="00860881">
      <w:pPr>
        <w:spacing w:after="0" w:line="240" w:lineRule="auto"/>
      </w:pPr>
      <w:r>
        <w:separator/>
      </w:r>
    </w:p>
  </w:footnote>
  <w:footnote w:type="continuationSeparator" w:id="0">
    <w:p w14:paraId="59177957" w14:textId="77777777" w:rsidR="004232A5" w:rsidRDefault="004232A5" w:rsidP="008608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506D8" w14:textId="7D4044A9" w:rsidR="00860881" w:rsidRDefault="00860881">
    <w:pPr>
      <w:pStyle w:val="Header"/>
    </w:pPr>
    <w:r>
      <w:rPr>
        <w:noProof/>
      </w:rPr>
      <mc:AlternateContent>
        <mc:Choice Requires="wps">
          <w:drawing>
            <wp:anchor distT="0" distB="0" distL="118745" distR="118745" simplePos="0" relativeHeight="251659264" behindDoc="1" locked="0" layoutInCell="1" allowOverlap="0" wp14:anchorId="259708B9" wp14:editId="2E366877">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51F806FE" w14:textId="72F9F8B8" w:rsidR="00860881" w:rsidRDefault="00860881">
                              <w:pPr>
                                <w:pStyle w:val="Header"/>
                                <w:tabs>
                                  <w:tab w:val="clear" w:pos="4680"/>
                                  <w:tab w:val="clear" w:pos="9360"/>
                                </w:tabs>
                                <w:jc w:val="center"/>
                                <w:rPr>
                                  <w:caps/>
                                  <w:color w:val="FFFFFF" w:themeColor="background1"/>
                                </w:rPr>
                              </w:pPr>
                              <w:r>
                                <w:rPr>
                                  <w:caps/>
                                  <w:color w:val="FFFFFF" w:themeColor="background1"/>
                                </w:rPr>
                                <w:t>AWS WORKSHOP</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259708B9"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" o:allowoverlap="f" fillcolor="#4f81bd [3204]" stroked="f" strokeweight="2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51F806FE" w14:textId="72F9F8B8" w:rsidR="00860881" w:rsidRDefault="00860881">
                        <w:pPr>
                          <w:pStyle w:val="Header"/>
                          <w:tabs>
                            <w:tab w:val="clear" w:pos="4680"/>
                            <w:tab w:val="clear" w:pos="9360"/>
                          </w:tabs>
                          <w:jc w:val="center"/>
                          <w:rPr>
                            <w:caps/>
                            <w:color w:val="FFFFFF" w:themeColor="background1"/>
                          </w:rPr>
                        </w:pPr>
                        <w:r>
                          <w:rPr>
                            <w:caps/>
                            <w:color w:val="FFFFFF" w:themeColor="background1"/>
                          </w:rPr>
                          <w:t>AWS WORKSHOP</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1408585">
    <w:abstractNumId w:val="8"/>
  </w:num>
  <w:num w:numId="2" w16cid:durableId="391851439">
    <w:abstractNumId w:val="6"/>
  </w:num>
  <w:num w:numId="3" w16cid:durableId="1161192259">
    <w:abstractNumId w:val="5"/>
  </w:num>
  <w:num w:numId="4" w16cid:durableId="3829465">
    <w:abstractNumId w:val="4"/>
  </w:num>
  <w:num w:numId="5" w16cid:durableId="1955163107">
    <w:abstractNumId w:val="7"/>
  </w:num>
  <w:num w:numId="6" w16cid:durableId="508062412">
    <w:abstractNumId w:val="3"/>
  </w:num>
  <w:num w:numId="7" w16cid:durableId="906260216">
    <w:abstractNumId w:val="2"/>
  </w:num>
  <w:num w:numId="8" w16cid:durableId="959457339">
    <w:abstractNumId w:val="1"/>
  </w:num>
  <w:num w:numId="9" w16cid:durableId="464272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232A5"/>
    <w:rsid w:val="005D38C6"/>
    <w:rsid w:val="007436CE"/>
    <w:rsid w:val="00780200"/>
    <w:rsid w:val="00860881"/>
    <w:rsid w:val="0096231C"/>
    <w:rsid w:val="00AA1D8D"/>
    <w:rsid w:val="00B47730"/>
    <w:rsid w:val="00CB0664"/>
    <w:rsid w:val="00DE51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ABFE1E"/>
  <w14:defaultImageDpi w14:val="300"/>
  <w15:docId w15:val="{F2DDD743-DF05-4779-AA82-20DF5C260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Pages>
  <Words>161</Words>
  <Characters>923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WORKSHOP</dc:title>
  <dc:subject/>
  <dc:creator>python-docx</dc:creator>
  <cp:keywords/>
  <dc:description>generated by python-docx</dc:description>
  <cp:lastModifiedBy>Arifa Tahir</cp:lastModifiedBy>
  <cp:revision>2</cp:revision>
  <dcterms:created xsi:type="dcterms:W3CDTF">2026-06-14T16:28:00Z</dcterms:created>
  <dcterms:modified xsi:type="dcterms:W3CDTF">2026-06-14T16:28:00Z</dcterms:modified>
  <cp:category/>
</cp:coreProperties>
</file>
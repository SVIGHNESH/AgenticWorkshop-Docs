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3940" w14:textId="44FF7C2E" w:rsidR="00E77C48" w:rsidRDefault="00537BF7" w:rsidP="00537BF7">
      <w:pPr>
        <w:pStyle w:val="Heading2"/>
        <w:rPr>
          <w:color w:val="000000" w:themeColor="text1"/>
        </w:rPr>
      </w:pPr>
      <w:r w:rsidRPr="00537BF7">
        <w:rPr>
          <w:color w:val="000000" w:themeColor="text1"/>
        </w:rPr>
        <w:t>DAY 1</w:t>
      </w:r>
    </w:p>
    <w:p w14:paraId="4CA02EEE" w14:textId="77777777" w:rsidR="00537BF7" w:rsidRPr="00537BF7" w:rsidRDefault="00537BF7" w:rsidP="00537BF7"/>
    <w:p w14:paraId="036E189B" w14:textId="77777777" w:rsidR="00E77C48" w:rsidRDefault="008011E7">
      <w:r w:rsidRPr="00537BF7">
        <w:rPr>
          <w:rFonts w:ascii="Arial Black" w:hAnsi="Arial Black"/>
          <w:b/>
        </w:rPr>
        <w:t>Artificial Intelligence (AI)</w:t>
      </w:r>
      <w:r>
        <w:rPr>
          <w:b/>
        </w:rPr>
        <w:br/>
      </w:r>
      <w:r>
        <w:t>Artificial Intelligence enables machines to perform tasks that normally require human intelligence. It is used for learning, reasoning, and decision-making.</w:t>
      </w:r>
    </w:p>
    <w:p w14:paraId="31B2A94F" w14:textId="77777777" w:rsidR="00E77C48" w:rsidRDefault="008011E7">
      <w:r w:rsidRPr="00537BF7">
        <w:rPr>
          <w:rFonts w:ascii="Arial Black" w:hAnsi="Arial Black"/>
          <w:b/>
        </w:rPr>
        <w:t>Types of AI</w:t>
      </w:r>
      <w:r>
        <w:rPr>
          <w:b/>
        </w:rPr>
        <w:br/>
      </w:r>
      <w:proofErr w:type="spellStart"/>
      <w:r>
        <w:t>AI</w:t>
      </w:r>
      <w:proofErr w:type="spellEnd"/>
      <w:r>
        <w:t xml:space="preserve"> is commonly divided into Narrow AI, General AI, and Super AI. These categories differ in capability and intelligence level.</w:t>
      </w:r>
    </w:p>
    <w:p w14:paraId="2E15FB9D" w14:textId="77777777" w:rsidR="00E77C48" w:rsidRDefault="008011E7">
      <w:r>
        <w:rPr>
          <w:b/>
        </w:rPr>
        <w:t>Narrow AI</w:t>
      </w:r>
      <w:r>
        <w:rPr>
          <w:b/>
        </w:rPr>
        <w:br/>
      </w:r>
      <w:r>
        <w:t>Narrow AI is designed to perform a specific task. Examples include voice assistants and recommendation systems.</w:t>
      </w:r>
    </w:p>
    <w:p w14:paraId="1C628D8E" w14:textId="77777777" w:rsidR="00E77C48" w:rsidRDefault="008011E7">
      <w:r>
        <w:rPr>
          <w:b/>
        </w:rPr>
        <w:t>General AI</w:t>
      </w:r>
      <w:r>
        <w:rPr>
          <w:b/>
        </w:rPr>
        <w:br/>
      </w:r>
      <w:r>
        <w:t>General AI refers to a system that can perform any intellectual task a human can do. It is still under research and development.</w:t>
      </w:r>
    </w:p>
    <w:p w14:paraId="0BDD3A0F" w14:textId="77777777" w:rsidR="00E77C48" w:rsidRDefault="008011E7">
      <w:r>
        <w:rPr>
          <w:b/>
        </w:rPr>
        <w:t>Super AI</w:t>
      </w:r>
      <w:r>
        <w:rPr>
          <w:b/>
        </w:rPr>
        <w:br/>
      </w:r>
      <w:r>
        <w:t>Super AI is a theoretical form of AI that would surpass human intelligence. It does not currently exist.</w:t>
      </w:r>
    </w:p>
    <w:p w14:paraId="41091123" w14:textId="77777777" w:rsidR="00E77C48" w:rsidRDefault="008011E7">
      <w:r w:rsidRPr="00537BF7">
        <w:rPr>
          <w:rFonts w:ascii="Arial Black" w:hAnsi="Arial Black"/>
          <w:b/>
        </w:rPr>
        <w:t>Machine Learning (ML)</w:t>
      </w:r>
      <w:r w:rsidRPr="00537BF7">
        <w:br/>
      </w:r>
      <w:r>
        <w:t>Machine Learning allows systems to learn patterns from data and improve automatically. It is widely used for predictions and classification.</w:t>
      </w:r>
    </w:p>
    <w:p w14:paraId="13E354B1" w14:textId="77777777" w:rsidR="00E77C48" w:rsidRDefault="008011E7">
      <w:r w:rsidRPr="00537BF7">
        <w:rPr>
          <w:rFonts w:ascii="Arial Black" w:hAnsi="Arial Black"/>
          <w:b/>
        </w:rPr>
        <w:t>Deep Learning (DL)</w:t>
      </w:r>
      <w:r>
        <w:rPr>
          <w:b/>
        </w:rPr>
        <w:br/>
      </w:r>
      <w:r>
        <w:t>Deep Learning is a subset of Machine Learning that uses neural networks. It is highly effective for image, audio, and video processing.</w:t>
      </w:r>
    </w:p>
    <w:p w14:paraId="1334D023" w14:textId="77777777" w:rsidR="00E77C48" w:rsidRDefault="008011E7">
      <w:r>
        <w:rPr>
          <w:b/>
        </w:rPr>
        <w:t>Face Recognition</w:t>
      </w:r>
      <w:r>
        <w:rPr>
          <w:b/>
        </w:rPr>
        <w:br/>
      </w:r>
      <w:r>
        <w:t>Face recognition identifies or verifies a person from images or videos. It is commonly used in security and authentication systems.</w:t>
      </w:r>
    </w:p>
    <w:p w14:paraId="6C218D47" w14:textId="77777777" w:rsidR="00E77C48" w:rsidRDefault="008011E7">
      <w:r>
        <w:rPr>
          <w:b/>
        </w:rPr>
        <w:t>Knowledge, Models, APIs and Platforms</w:t>
      </w:r>
      <w:r>
        <w:rPr>
          <w:b/>
        </w:rPr>
        <w:br/>
      </w:r>
      <w:r>
        <w:t>These are key components of the AI ecosystem. They help developers build, integrate, and deploy AI solutions.</w:t>
      </w:r>
    </w:p>
    <w:p w14:paraId="5E35D055" w14:textId="77777777" w:rsidR="00E77C48" w:rsidRDefault="008011E7">
      <w:r w:rsidRPr="00537BF7">
        <w:rPr>
          <w:rFonts w:ascii="Arial Black" w:hAnsi="Arial Black"/>
          <w:b/>
        </w:rPr>
        <w:t>Generative AI</w:t>
      </w:r>
      <w:r>
        <w:rPr>
          <w:b/>
        </w:rPr>
        <w:br/>
      </w:r>
      <w:r>
        <w:t>Generative AI creates new content based on user input. It can generate text, images, audio, and code.</w:t>
      </w:r>
    </w:p>
    <w:p w14:paraId="51862A50" w14:textId="77777777" w:rsidR="00E77C48" w:rsidRDefault="008011E7">
      <w:r w:rsidRPr="00537BF7">
        <w:rPr>
          <w:rFonts w:ascii="Arial Black" w:hAnsi="Arial Black"/>
          <w:b/>
        </w:rPr>
        <w:lastRenderedPageBreak/>
        <w:t>Agentic AI</w:t>
      </w:r>
      <w:r>
        <w:rPr>
          <w:b/>
        </w:rPr>
        <w:br/>
      </w:r>
      <w:r>
        <w:t>Agentic AI can perform tasks autonomously with minimal human intervention. It can make decisions and take actions to achieve goals.</w:t>
      </w:r>
    </w:p>
    <w:p w14:paraId="23122C4F" w14:textId="77777777" w:rsidR="00E77C48" w:rsidRDefault="008011E7">
      <w:r w:rsidRPr="00537BF7">
        <w:rPr>
          <w:rFonts w:ascii="Arial Black" w:hAnsi="Arial Black"/>
          <w:b/>
        </w:rPr>
        <w:t>Lovable</w:t>
      </w:r>
      <w:r>
        <w:rPr>
          <w:b/>
        </w:rPr>
        <w:br/>
      </w:r>
      <w:proofErr w:type="spellStart"/>
      <w:r>
        <w:t>Lovable</w:t>
      </w:r>
      <w:proofErr w:type="spellEnd"/>
      <w:r>
        <w:t xml:space="preserve"> is an AI-powered platform for building applications through prompts. It simplifies the software development process.</w:t>
      </w:r>
    </w:p>
    <w:p w14:paraId="0B3AA619" w14:textId="77777777" w:rsidR="00E77C48" w:rsidRDefault="008011E7">
      <w:r w:rsidRPr="00537BF7">
        <w:rPr>
          <w:rFonts w:ascii="Arial Black" w:hAnsi="Arial Black"/>
          <w:b/>
        </w:rPr>
        <w:t>Antiquity</w:t>
      </w:r>
      <w:r>
        <w:rPr>
          <w:b/>
        </w:rPr>
        <w:br/>
      </w:r>
      <w:r>
        <w:t>Antiquity was discussed as a technology/AI-related platform. It supports intelligent workflows and automation.</w:t>
      </w:r>
    </w:p>
    <w:p w14:paraId="6402C6ED" w14:textId="77777777" w:rsidR="00E77C48" w:rsidRDefault="008011E7">
      <w:r w:rsidRPr="00537BF7">
        <w:rPr>
          <w:rFonts w:ascii="Arial Black" w:hAnsi="Arial Black"/>
          <w:b/>
        </w:rPr>
        <w:t>Render</w:t>
      </w:r>
      <w:r>
        <w:rPr>
          <w:b/>
        </w:rPr>
        <w:br/>
      </w:r>
      <w:r>
        <w:t>Render is a cloud platform used for hosting and deploying applications. It simplifies the deployment process.</w:t>
      </w:r>
    </w:p>
    <w:p w14:paraId="599654A1" w14:textId="77777777" w:rsidR="00E77C48" w:rsidRDefault="008011E7">
      <w:r w:rsidRPr="00537BF7">
        <w:rPr>
          <w:rFonts w:ascii="Arial Black" w:hAnsi="Arial Black"/>
          <w:b/>
        </w:rPr>
        <w:t>AI Engineer</w:t>
      </w:r>
      <w:r w:rsidRPr="00537BF7">
        <w:rPr>
          <w:rFonts w:ascii="Arial Black" w:hAnsi="Arial Black"/>
          <w:b/>
        </w:rPr>
        <w:br/>
      </w:r>
      <w:r>
        <w:t>An AI Engineer develops, trains, and deploys AI models. They build AI-powered solutions for real-world problems.</w:t>
      </w:r>
    </w:p>
    <w:p w14:paraId="773978DB" w14:textId="77777777" w:rsidR="00E77C48" w:rsidRDefault="008011E7">
      <w:r w:rsidRPr="00537BF7">
        <w:rPr>
          <w:rFonts w:ascii="Arial Black" w:hAnsi="Arial Black"/>
          <w:b/>
        </w:rPr>
        <w:t>ML Engineer</w:t>
      </w:r>
      <w:r>
        <w:rPr>
          <w:b/>
        </w:rPr>
        <w:br/>
      </w:r>
      <w:r>
        <w:t>An ML Engineer focuses on deploying and maintaining machine learning models. They also work with data pipelines and optimization.</w:t>
      </w:r>
    </w:p>
    <w:p w14:paraId="56D48EE2" w14:textId="4EC7100C" w:rsidR="00E77C48" w:rsidRDefault="008011E7">
      <w:r w:rsidRPr="00537BF7">
        <w:rPr>
          <w:rFonts w:ascii="Arial Black" w:hAnsi="Arial Black"/>
          <w:b/>
        </w:rPr>
        <w:t>Grok</w:t>
      </w:r>
      <w:r w:rsidRPr="00537BF7">
        <w:rPr>
          <w:rFonts w:ascii="Arial Black" w:hAnsi="Arial Black"/>
          <w:b/>
        </w:rPr>
        <w:br/>
      </w:r>
      <w:proofErr w:type="spellStart"/>
      <w:r>
        <w:t>Grok</w:t>
      </w:r>
      <w:proofErr w:type="spellEnd"/>
      <w:r>
        <w:t xml:space="preserve"> is an AI chatbot developed by xAI. It can answer questions, generate content, and assist users through conversation.</w:t>
      </w:r>
    </w:p>
    <w:p w14:paraId="337A5463" w14:textId="77777777" w:rsidR="00E77C48" w:rsidRDefault="008011E7">
      <w:r w:rsidRPr="00537BF7">
        <w:rPr>
          <w:rFonts w:ascii="Arial Black" w:hAnsi="Arial Black"/>
          <w:b/>
        </w:rPr>
        <w:t>Building AI Agents</w:t>
      </w:r>
      <w:r>
        <w:rPr>
          <w:b/>
        </w:rPr>
        <w:br/>
      </w:r>
      <w:r>
        <w:t>AI agents are autonomous systems that observe their environment and perform tasks. They are designed to achieve specific goals.</w:t>
      </w:r>
    </w:p>
    <w:p w14:paraId="77041D19" w14:textId="77777777" w:rsidR="00E77C48" w:rsidRDefault="008011E7">
      <w:r>
        <w:rPr>
          <w:b/>
        </w:rPr>
        <w:t>NumPy</w:t>
      </w:r>
      <w:r>
        <w:rPr>
          <w:b/>
        </w:rPr>
        <w:br/>
      </w:r>
      <w:r>
        <w:t>NumPy is a Python library for numerical and mathematical computations. It is widely used in machine learning projects.</w:t>
      </w:r>
    </w:p>
    <w:p w14:paraId="73DD3EB1" w14:textId="77777777" w:rsidR="00E77C48" w:rsidRDefault="008011E7">
      <w:r>
        <w:rPr>
          <w:b/>
        </w:rPr>
        <w:t>Pandas</w:t>
      </w:r>
      <w:r>
        <w:rPr>
          <w:b/>
        </w:rPr>
        <w:br/>
      </w:r>
      <w:r>
        <w:t>Pandas is a Python library for data analysis and manipulation. It helps organize and process structured datasets.</w:t>
      </w:r>
    </w:p>
    <w:p w14:paraId="09BAFAD3" w14:textId="77777777" w:rsidR="00E77C48" w:rsidRDefault="008011E7">
      <w:r>
        <w:rPr>
          <w:b/>
        </w:rPr>
        <w:t>Scikit-learn</w:t>
      </w:r>
      <w:r>
        <w:rPr>
          <w:b/>
        </w:rPr>
        <w:br/>
      </w:r>
      <w:r>
        <w:t>Scikit-learn provides machine learning algorithms and tools. It is commonly used for model training and evaluation.</w:t>
      </w:r>
    </w:p>
    <w:p w14:paraId="65352121" w14:textId="77777777" w:rsidR="00E77C48" w:rsidRDefault="008011E7">
      <w:r>
        <w:rPr>
          <w:b/>
        </w:rPr>
        <w:lastRenderedPageBreak/>
        <w:t>TensorFlow</w:t>
      </w:r>
      <w:r>
        <w:rPr>
          <w:b/>
        </w:rPr>
        <w:br/>
      </w:r>
      <w:r>
        <w:t>TensorFlow is a deep learning framework developed by Google. It is used to build and train neural networks.</w:t>
      </w:r>
    </w:p>
    <w:p w14:paraId="4244DCD5" w14:textId="77777777" w:rsidR="00E77C48" w:rsidRDefault="008011E7">
      <w:r>
        <w:rPr>
          <w:b/>
        </w:rPr>
        <w:t>PyTorch</w:t>
      </w:r>
      <w:r>
        <w:rPr>
          <w:b/>
        </w:rPr>
        <w:br/>
      </w:r>
      <w:r>
        <w:t>PyTorch is a popular deep learning framework known for flexibility and ease of use. It is widely used in research and development.</w:t>
      </w:r>
    </w:p>
    <w:p w14:paraId="23B73023" w14:textId="6ED09999" w:rsidR="00E77C48" w:rsidRDefault="008011E7">
      <w:r w:rsidRPr="00537BF7">
        <w:rPr>
          <w:rFonts w:ascii="Arial Black" w:hAnsi="Arial Black"/>
          <w:b/>
        </w:rPr>
        <w:t>GET and POST</w:t>
      </w:r>
      <w:r w:rsidRPr="00537BF7">
        <w:rPr>
          <w:rFonts w:ascii="Arial Black" w:hAnsi="Arial Black"/>
          <w:b/>
        </w:rPr>
        <w:br/>
      </w:r>
      <w:r>
        <w:t>GET is used to retrieve data from a server, while POST is used to send data to a server. Both are common HTTP methods used in APIs.</w:t>
      </w:r>
    </w:p>
    <w:p w14:paraId="45BE6DE1" w14:textId="77777777" w:rsidR="00E77C48" w:rsidRDefault="008011E7">
      <w:r w:rsidRPr="00537BF7">
        <w:rPr>
          <w:rFonts w:ascii="Arial Black" w:hAnsi="Arial Black"/>
          <w:b/>
        </w:rPr>
        <w:t>Large Language Model (LLM)</w:t>
      </w:r>
      <w:r w:rsidRPr="00537BF7">
        <w:br/>
      </w:r>
      <w:r>
        <w:t>An LLM is trained on large amounts of text data to understand and generate human-like language. Examples include modern AI chatbots.</w:t>
      </w:r>
    </w:p>
    <w:p w14:paraId="2C7F4E31" w14:textId="77777777" w:rsidR="00E77C48" w:rsidRDefault="008011E7">
      <w:r w:rsidRPr="00537BF7">
        <w:rPr>
          <w:rFonts w:ascii="Arial Black" w:hAnsi="Arial Black"/>
          <w:b/>
        </w:rPr>
        <w:t>Prompt Engineering</w:t>
      </w:r>
      <w:r w:rsidRPr="00537BF7">
        <w:rPr>
          <w:rFonts w:ascii="Arial Black" w:hAnsi="Arial Black"/>
          <w:b/>
        </w:rPr>
        <w:br/>
      </w:r>
      <w:r>
        <w:t>Prompt Engineering is the practice of designing effective prompts for AI systems. It helps improve the quality of AI-generated outputs.</w:t>
      </w:r>
    </w:p>
    <w:p w14:paraId="2AE76D44" w14:textId="77777777" w:rsidR="00E77C48" w:rsidRDefault="008011E7">
      <w:r>
        <w:rPr>
          <w:b/>
        </w:rPr>
        <w:t>Zero-shot Prompting</w:t>
      </w:r>
      <w:r>
        <w:rPr>
          <w:b/>
        </w:rPr>
        <w:br/>
      </w:r>
      <w:r>
        <w:t>In zero-shot prompting, the AI is given a task without any examples. It relies on its pre-trained knowledge to respond.</w:t>
      </w:r>
    </w:p>
    <w:p w14:paraId="0B579DC7" w14:textId="77777777" w:rsidR="00E77C48" w:rsidRDefault="008011E7">
      <w:r>
        <w:rPr>
          <w:b/>
        </w:rPr>
        <w:t>One-shot Prompting</w:t>
      </w:r>
      <w:r>
        <w:rPr>
          <w:b/>
        </w:rPr>
        <w:br/>
      </w:r>
      <w:r>
        <w:t>In one-shot prompting, a single example is provided before the task. This helps guide the AI toward better responses.</w:t>
      </w:r>
    </w:p>
    <w:p w14:paraId="3B4C8720" w14:textId="77777777" w:rsidR="00E77C48" w:rsidRDefault="008011E7">
      <w:r>
        <w:rPr>
          <w:b/>
        </w:rPr>
        <w:t>Chain-of-Thought Prompting</w:t>
      </w:r>
      <w:r>
        <w:rPr>
          <w:b/>
        </w:rPr>
        <w:br/>
      </w:r>
      <w:r>
        <w:t>This technique encourages the AI to reason step by step. It is useful for solving complex problems and improving accuracy.</w:t>
      </w:r>
    </w:p>
    <w:sectPr w:rsidR="00E77C48" w:rsidSect="00537BF7">
      <w:headerReference w:type="default" r:id="rId8"/>
      <w:pgSz w:w="12240" w:h="15840"/>
      <w:pgMar w:top="1440" w:right="1800" w:bottom="1440" w:left="180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45AC" w14:textId="77777777" w:rsidR="008F7ABD" w:rsidRDefault="008F7ABD" w:rsidP="00537BF7">
      <w:pPr>
        <w:spacing w:after="0" w:line="240" w:lineRule="auto"/>
      </w:pPr>
      <w:r>
        <w:separator/>
      </w:r>
    </w:p>
  </w:endnote>
  <w:endnote w:type="continuationSeparator" w:id="0">
    <w:p w14:paraId="3CE8442A" w14:textId="77777777" w:rsidR="008F7ABD" w:rsidRDefault="008F7ABD" w:rsidP="00537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43EE5" w14:textId="77777777" w:rsidR="008F7ABD" w:rsidRDefault="008F7ABD" w:rsidP="00537BF7">
      <w:pPr>
        <w:spacing w:after="0" w:line="240" w:lineRule="auto"/>
      </w:pPr>
      <w:r>
        <w:separator/>
      </w:r>
    </w:p>
  </w:footnote>
  <w:footnote w:type="continuationSeparator" w:id="0">
    <w:p w14:paraId="3B74E1CE" w14:textId="77777777" w:rsidR="008F7ABD" w:rsidRDefault="008F7ABD" w:rsidP="00537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3E235" w14:textId="3AEBE5B7" w:rsidR="00537BF7" w:rsidRDefault="00537BF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6D8693D" wp14:editId="3749EEC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1F28DA75" w14:textId="2E0DA271" w:rsidR="00537BF7" w:rsidRDefault="00537BF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AWS WORKSHOP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6D8693D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1F28DA75" w14:textId="2E0DA271" w:rsidR="00537BF7" w:rsidRDefault="00537BF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AWS WORKSHOP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928398">
    <w:abstractNumId w:val="8"/>
  </w:num>
  <w:num w:numId="2" w16cid:durableId="999163788">
    <w:abstractNumId w:val="6"/>
  </w:num>
  <w:num w:numId="3" w16cid:durableId="772437685">
    <w:abstractNumId w:val="5"/>
  </w:num>
  <w:num w:numId="4" w16cid:durableId="2001155372">
    <w:abstractNumId w:val="4"/>
  </w:num>
  <w:num w:numId="5" w16cid:durableId="1038775713">
    <w:abstractNumId w:val="7"/>
  </w:num>
  <w:num w:numId="6" w16cid:durableId="1367213283">
    <w:abstractNumId w:val="3"/>
  </w:num>
  <w:num w:numId="7" w16cid:durableId="240674344">
    <w:abstractNumId w:val="2"/>
  </w:num>
  <w:num w:numId="8" w16cid:durableId="1064638898">
    <w:abstractNumId w:val="1"/>
  </w:num>
  <w:num w:numId="9" w16cid:durableId="164469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7BF7"/>
    <w:rsid w:val="007B5BAA"/>
    <w:rsid w:val="008011E7"/>
    <w:rsid w:val="008F7ABD"/>
    <w:rsid w:val="00A4656E"/>
    <w:rsid w:val="00AA1D8D"/>
    <w:rsid w:val="00B47730"/>
    <w:rsid w:val="00C72F84"/>
    <w:rsid w:val="00CB0664"/>
    <w:rsid w:val="00DE512B"/>
    <w:rsid w:val="00E77C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5067E5"/>
  <w14:defaultImageDpi w14:val="300"/>
  <w15:docId w15:val="{F3C62722-F799-497E-9BD3-CA126AE9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WORKSHOP</dc:title>
  <dc:subject/>
  <dc:creator>python-docx</dc:creator>
  <cp:keywords/>
  <dc:description>generated by python-docx</dc:description>
  <cp:lastModifiedBy>Arifa Tahir</cp:lastModifiedBy>
  <cp:revision>2</cp:revision>
  <dcterms:created xsi:type="dcterms:W3CDTF">2026-06-14T15:56:00Z</dcterms:created>
  <dcterms:modified xsi:type="dcterms:W3CDTF">2026-06-14T15:56:00Z</dcterms:modified>
  <cp:category/>
</cp:coreProperties>
</file>